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HỆ THỐNG QUẢN LÝ GIAO HÀNG ELog</w:t>
      </w:r>
    </w:p>
    <w:p>
      <w:pPr>
        <w:jc w:val="center"/>
      </w:pPr>
      <w:r>
        <w:rPr>
          <w:b/>
          <w:sz w:val="32"/>
        </w:rPr>
        <w:t>KẾ HOẠCH PHÁT TRIỂN TĂNG DẦN &amp; JIRA BACKLOG</w:t>
      </w:r>
    </w:p>
    <w:p>
      <w:pPr>
        <w:jc w:val="center"/>
      </w:pPr>
      <w:r>
        <w:rPr>
          <w:i/>
          <w:color w:val="595959"/>
          <w:sz w:val="24"/>
        </w:rPr>
        <w:t>Incremental Development Plan — Web Dashboard &amp; Driver Mobile App</w:t>
      </w:r>
    </w:p>
    <w:p>
      <w:pPr>
        <w:jc w:val="center"/>
      </w:pPr>
      <w:r>
        <w:t>Dự án: ELog Delivery Management System (SEP490_G104)</w:t>
      </w:r>
    </w:p>
    <w:p>
      <w:pPr>
        <w:jc w:val="center"/>
      </w:pPr>
      <w:r>
        <w:t>Lĩnh vực: Electronics Logistics / Warehouse-to-Store Delivery</w:t>
      </w:r>
    </w:p>
    <w:p>
      <w:pPr>
        <w:jc w:val="center"/>
      </w:pPr>
      <w:r>
        <w:t>Mô hình: Phát triển tăng dần | Đội ngũ: 5 thành viên | Sprint: 2 tuần</w:t>
      </w:r>
    </w:p>
    <w:p>
      <w:pPr>
        <w:jc w:val="center"/>
      </w:pPr>
      <w:r>
        <w:t>Stack đề xuất: Java Spring Boot · MySQL · ReactJS · Mobile App · REST API · JWT</w:t>
      </w:r>
    </w:p>
    <w:p>
      <w:pPr>
        <w:jc w:val="center"/>
      </w:pPr>
      <w:r>
        <w:t>Nguồn sự thật đã cập nhật: Report 1 — Vision &amp; Scope v1.0.8, Last Updated 07/06/2026</w:t>
      </w:r>
    </w:p>
    <w:p>
      <w:r>
        <w:br w:type="page"/>
      </w:r>
    </w:p>
    <w:p>
      <w:pPr>
        <w:pStyle w:val="Heading1"/>
      </w:pPr>
      <w:r>
        <w:t>1. Phân tích &amp; Cơ sở sửa kế hoạch</w:t>
      </w:r>
    </w:p>
    <w:p>
      <w:r>
        <w:t>Tài liệu này là bản kế hoạch phát triển tăng dần đã được chỉnh sửa để khớp với Report 1 mới nhất. Các điểm sửa chính tập trung vào phạm vi hệ thống, stakeholder, feature boundary, thứ tự triển khai và backlog cho Driver Mobile App.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Bản kế hoạch cũ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Sửa theo Report 1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Phạm vi giao diện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Chỉ Web Dashboard; Driver App bị hoãn.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Bao gồm Web Dashboard cho Dispatcher/Warehouse Staff/Manager/Admin và Mobile App cho Driver.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Feature FE-06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Đánh dấu Deferred vì phụ thuộc App tài xế.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Đưa vào phạm vi triển khai Iteration 3: Driver executes trips, updates milestones, captures e-POD.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Capacity validation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Tập trung m³ và có nhắc weight.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Chuẩn hóa thành dual-constraint: volume m³ + weight kg. Cả hai điều kiện phải pass trước dispatch.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ETA tuyến tính chung.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ETA tuyến tính dùng Haversine distance từ store GPS coordinates và average vehicle speed cấu hình trong hệ thống.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Dispatcher, Warehouse Staff, Driver, System Admin.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Bổ sung Logistics Manager/Business Owner cho KPI monitoring theo stakeholder analysis.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External systems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GPS/Google Maps được nhắc chung.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Tách rõ GPS Tracking Platform và Map Service Provider; Map chỉ dùng lấy tọa độ/setup, ETA tính offline.</w:t>
            </w:r>
          </w:p>
        </w:tc>
      </w:tr>
    </w:tbl>
    <w:p/>
    <w:p>
      <w:pPr>
        <w:pStyle w:val="Heading2"/>
      </w:pPr>
      <w:r>
        <w:t>1.1 Phạm vi đã chốt theo Report 1</w:t>
      </w:r>
    </w:p>
    <w:p>
      <w:pPr>
        <w:ind w:left="259" w:hanging="173"/>
      </w:pPr>
      <w:r>
        <w:rPr>
          <w:b/>
        </w:rPr>
        <w:t xml:space="preserve">• </w:t>
      </w:r>
      <w:r>
        <w:t>ELog là hệ thống lightweight end-to-end cho SME electronics distributors, vận hành từ một kho trung tâm đến mạng lưới cửa hàng cố định.</w:t>
      </w:r>
    </w:p>
    <w:p>
      <w:pPr>
        <w:ind w:left="259" w:hanging="173"/>
      </w:pPr>
      <w:r>
        <w:rPr>
          <w:b/>
        </w:rPr>
        <w:t xml:space="preserve">• </w:t>
      </w:r>
      <w:r>
        <w:t>Order input chỉ qua Excel file upload; không có UI tạo/sửa/xóa đơn hàng thủ công.</w:t>
      </w:r>
    </w:p>
    <w:p>
      <w:pPr>
        <w:ind w:left="259" w:hanging="173"/>
      </w:pPr>
      <w:r>
        <w:rPr>
          <w:b/>
        </w:rPr>
        <w:t xml:space="preserve">• </w:t>
      </w:r>
      <w:r>
        <w:t>Hệ thống hỗ trợ fixed-route/bus-route logic, dynamic stop skipping, linear ETA, capacity validation theo m³ và kg, LIFO flat loading manifest, dispatch, trip monitoring và e-POD.</w:t>
      </w:r>
    </w:p>
    <w:p>
      <w:pPr>
        <w:ind w:left="259" w:hanging="173"/>
      </w:pPr>
      <w:r>
        <w:rPr>
          <w:b/>
        </w:rPr>
        <w:t xml:space="preserve">• </w:t>
      </w:r>
      <w:r>
        <w:t>Web Dashboard phục vụ Dispatcher, Warehouse Staff, Logistics Manager/Business Owner và System Administrator.</w:t>
      </w:r>
    </w:p>
    <w:p>
      <w:pPr>
        <w:ind w:left="259" w:hanging="173"/>
      </w:pPr>
      <w:r>
        <w:rPr>
          <w:b/>
        </w:rPr>
        <w:t xml:space="preserve">• </w:t>
      </w:r>
      <w:r>
        <w:t>Driver Mobile App nằm trong phạm vi để tài xế xem chuyến, cập nhật milestone, báo exception và submit e-POD.</w:t>
      </w:r>
    </w:p>
    <w:p>
      <w:pPr>
        <w:pStyle w:val="Heading2"/>
      </w:pPr>
      <w:r>
        <w:t>1.2 Truy vết tính năng Report 1 → Increment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FE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Feature theo Report 1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Increment phụ trách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Gap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Priority/Iteration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Import Orders via Excel &amp; Auto-Assign to Fixed Routes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GAP-01, GAP-03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 / Iteration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Validate Dual-Constraint Vehicle Capacity &amp; Determine LIFO Sequence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GAP-01, GAP-02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 / Iteration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 Trip Draft, Manage Active Stops &amp; Calculate Linear ETA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GAP-01, GAP-02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 / Iteration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Allocate Vehicles &amp; Dispatch Delivery Trips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GAP-01, GAP-03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 / Iteration 2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Monitor Trip Progress &amp; Record Operational Exceptions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 / Iteration 2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FE-06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Execute Delivery Trips &amp; Confirm e-POD (Mobile App)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GAP-01, GAP-02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 / Iteration 3</w:t>
            </w:r>
          </w:p>
        </w:tc>
      </w:tr>
    </w:tbl>
    <w:p/>
    <w:p>
      <w:pPr>
        <w:pStyle w:val="Heading2"/>
      </w:pPr>
      <w:r>
        <w:t>1.3 Assumptions &amp; Constraints</w:t>
      </w:r>
    </w:p>
    <w:p>
      <w:pPr>
        <w:ind w:left="259" w:hanging="173"/>
      </w:pPr>
      <w:r>
        <w:rPr>
          <w:b/>
        </w:rPr>
        <w:t xml:space="preserve">• </w:t>
      </w:r>
      <w:r>
        <w:t>Single centralized warehouse only; multi-warehouse and inter-depot routing are out of scope.</w:t>
      </w:r>
    </w:p>
    <w:p>
      <w:pPr>
        <w:ind w:left="259" w:hanging="173"/>
      </w:pPr>
      <w:r>
        <w:rPr>
          <w:b/>
        </w:rPr>
        <w:t xml:space="preserve">• </w:t>
      </w:r>
      <w:r>
        <w:t>No full ERP, accounting, heavy WMS, unrestricted TSP optimization, complex 3D packing simulation, or manual order creation module.</w:t>
      </w:r>
    </w:p>
    <w:p>
      <w:pPr>
        <w:ind w:left="259" w:hanging="173"/>
      </w:pPr>
      <w:r>
        <w:rPr>
          <w:b/>
        </w:rPr>
        <w:t xml:space="preserve">• </w:t>
      </w:r>
      <w:r>
        <w:t>Each store belongs to exactly one fixed route for automatic route assignment.</w:t>
      </w:r>
    </w:p>
    <w:p>
      <w:pPr>
        <w:ind w:left="259" w:hanging="173"/>
      </w:pPr>
      <w:r>
        <w:rPr>
          <w:b/>
        </w:rPr>
        <w:t xml:space="preserve">• </w:t>
      </w:r>
      <w:r>
        <w:t>LIFO is implemented as flat sequence sorting; no x/y/z cabin coordinate simulation.</w:t>
      </w:r>
    </w:p>
    <w:p>
      <w:pPr>
        <w:ind w:left="259" w:hanging="173"/>
      </w:pPr>
      <w:r>
        <w:rPr>
          <w:b/>
        </w:rPr>
        <w:t xml:space="preserve">• </w:t>
      </w:r>
      <w:r>
        <w:t>Map Service Provider is used to source store coordinates during master data setup; daily ETA calculation uses stored coordinates and Haversine formula.</w:t>
      </w:r>
    </w:p>
    <w:p>
      <w:pPr>
        <w:ind w:left="259" w:hanging="173"/>
      </w:pPr>
      <w:r>
        <w:rPr>
          <w:b/>
        </w:rPr>
        <w:t xml:space="preserve">• </w:t>
      </w:r>
      <w:r>
        <w:t>GPS location for monitoring is received from the Driver Mobile App through GPS Tracking Platform.</w:t>
      </w:r>
    </w:p>
    <w:p>
      <w:pPr>
        <w:pStyle w:val="Heading2"/>
      </w:pPr>
      <w:r>
        <w:t>1.4 Đội ngũ &amp; Vai trò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Mã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Thành viên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Vai trò chính sau khi sửa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Phạm Tiến Phát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 Lead / Database / Auth / Master Data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Nguyễn Xuân Nguyên Giáp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 Business Logic: Excel import, m³/kg capacity, LIFO, ETA, trip state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Lê Thành Linh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 Lead: Web dashboard architecture, planning &amp; monitoring UI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Đặng Đức Cương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 + Mobile App Driver screens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Nguyễn Đức Minh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 / Test case / UAT support / Documentation</w:t>
            </w:r>
          </w:p>
        </w:tc>
      </w:tr>
    </w:tbl>
    <w:p/>
    <w:p>
      <w:pPr>
        <w:pStyle w:val="Heading1"/>
      </w:pPr>
      <w:r>
        <w:t>2. Tổng quan Increment đã sửa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Increment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Tên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Mục tiêu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Foundation, Security &amp; Master Data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Dựng nền tảng kỹ thuật, JWT/RBAC, quản lý user/role, route, store GPS, vehicle capacity m³/kg, product master.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Excel Order Import &amp; Auto Route Assignment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Upload Excel, validate từng dòng, tự động map store-to-route, tạo Trip Draft và tính tổng volume/weight.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Draft Review, Active Stops, ETA, Capacity &amp; LIFO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 Trip Draft, skip stops without orders, calculate linear ETA, validate m³/kg, generate LIFO manifest.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Vehicle Allocation &amp; Dispatch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Chọn xe/tài xế phù hợp, lock trip, tạo loading/handover slip, gửi lệnh đến Driver Mobile App.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Monitoring, Exceptions &amp; KPI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giám sát GPS/milestone/e-POD, cảnh báo delay/exception, báo cáo KPI vận hành.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INC-6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 Mobile App &amp; e-POD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 xem trip, LIFO unloading, cập nhật milestone, báo exception, chụp ảnh và lấy chữ ký e-POD.</w:t>
            </w:r>
          </w:p>
        </w:tc>
      </w:tr>
    </w:tbl>
    <w:p/>
    <w:p>
      <w:pPr>
        <w:pStyle w:val="Heading1"/>
      </w:pPr>
      <w:r>
        <w:t>3. Backlog chi tiết: Epic → User Story → Technical Task</w:t>
      </w:r>
    </w:p>
    <w:p>
      <w:pPr>
        <w:pStyle w:val="Heading2"/>
      </w:pPr>
      <w:r>
        <w:t>INC-1 — Foundation, Security &amp; Master Data</w:t>
      </w:r>
    </w:p>
    <w:p>
      <w:pPr>
        <w:pStyle w:val="Heading3"/>
      </w:pPr>
      <w:r>
        <w:t>EP-01 — Project Skeleton &amp; Infrastructure</w:t>
      </w:r>
    </w:p>
    <w:p>
      <w:r>
        <w:rPr>
          <w:b/>
        </w:rPr>
        <w:t>US-01 — User Story</w:t>
      </w:r>
    </w:p>
    <w:p>
      <w:r>
        <w:t>As a Developer, I want Backend, Frontend, Mobile and Database skeletons so the team can implement on one consistent foundation.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 initial MySQL schema and Flyway migration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 elog database, base migration, connection pool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Initialize Spring Boot layered project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Controller/service/repository/domain structure; dependencies for Web/JPA/Security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Initialize ReactJS dashboard shell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Routing, layout shell, axios client, environment config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Initialize Mobile App skeleton for Driver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 shell, navigation structure, API client placeholder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Configure Git workflow and CI build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DevOps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Branch strategy, PR template, GitHub Actions build/test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BE2/QA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Write local setup README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Documentation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How to run BE/FE/Mobile/DB locally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US-01: 42 giờ (≈ 7.0 ngày công)</w:t>
      </w:r>
    </w:p>
    <w:p>
      <w:pPr>
        <w:pStyle w:val="Heading2"/>
      </w:pPr>
      <w:r>
        <w:t>INC-1 — Foundation, Security &amp; Master Data</w:t>
      </w:r>
    </w:p>
    <w:p>
      <w:pPr>
        <w:pStyle w:val="Heading3"/>
      </w:pPr>
      <w:r>
        <w:t>EP-02 — Authentication &amp; RBAC</w:t>
      </w:r>
    </w:p>
    <w:p>
      <w:r>
        <w:rPr>
          <w:b/>
        </w:rPr>
        <w:t>US-02 — User Story</w:t>
      </w:r>
    </w:p>
    <w:p>
      <w:r>
        <w:t>As a system user, I want to log in securely and receive role-based access so I can use only authorized functions.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Design users, roles and user_roles tables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Unique username/email; role mapping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Spring Security + JWT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 API, access/refresh token, authentication filter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RBAC endpoint authorization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Role-to-permission mapping; 403 for unauthorized access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web login and route guard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 form, token storage, role-based redirect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mobile login flow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 login, token storage, session expiry handling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auth and authorization cases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Invalid login, expired token, unauthorized endpoint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US-02: 52 giờ (≈ 8.7 ngày công)</w:t>
      </w:r>
    </w:p>
    <w:p>
      <w:pPr>
        <w:pStyle w:val="Heading2"/>
      </w:pPr>
      <w:r>
        <w:t>INC-1 — Foundation, Security &amp; Master Data</w:t>
      </w:r>
    </w:p>
    <w:p>
      <w:pPr>
        <w:pStyle w:val="Heading3"/>
      </w:pPr>
      <w:r>
        <w:t>EP-03 — Master Data Management</w:t>
      </w:r>
    </w:p>
    <w:p>
      <w:r>
        <w:rPr>
          <w:b/>
        </w:rPr>
        <w:t>US-03 — User Story</w:t>
      </w:r>
    </w:p>
    <w:p>
      <w:r>
        <w:t>As a System Administrator, I want to manage users, routes, stores, vehicles and product master data so planning data is centralized and validated.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User/role management API and admin screen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CRUD user, lock/unlock, assign roles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BE1/FE2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Route and route_stop CRUD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Route sequence, store-to-route mapping, sequence validation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BE2/FE2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 master with GPS coordinates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 code, address, lat/lng, route mapping; source coordinates from map provider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BE1/FE2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Vehicle master with capacity m³/kg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Vehicle plate, volume capacity, weight limit, availability status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BE2/FE1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 master with volume and weight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SKU, dimensions, calculated volume_m3, weight_kg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BE1/FE2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Master data validation and tests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Unique codes, capacity &gt; 0, inactive dependency checks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US-03: 114 giờ (≈ 19.0 ngày công)</w:t>
      </w:r>
    </w:p>
    <w:p>
      <w:pPr>
        <w:pStyle w:val="Heading2"/>
      </w:pPr>
      <w:r>
        <w:t>INC-2 — Excel Order Import &amp; Auto Route Assignment</w:t>
      </w:r>
    </w:p>
    <w:p>
      <w:pPr>
        <w:pStyle w:val="Heading3"/>
      </w:pPr>
      <w:r>
        <w:t>EP-04 — Excel Import &amp; Validation</w:t>
      </w:r>
    </w:p>
    <w:p>
      <w:r>
        <w:rPr>
          <w:b/>
        </w:rPr>
        <w:t>US-04 — User Story</w:t>
      </w:r>
    </w:p>
    <w:p>
      <w:r>
        <w:t>As a Dispatcher, I want to upload a structured Excel file so the system can validate daily orders without manual data entry.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Design order, order_item, import_batch and validation_error tables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 import file metadata, row-level errors and batch status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Excel parser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Read .xlsx, map columns to orders/items, handle multi-line orders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row-level validation rules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Required fields, date, qty &gt; 0, store exists, SKU exists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upload and validation preview UI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Drag-and-drop file, progress, preview, row errors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Excel templates and error cases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Missing columns, invalid type, duplicate order, unknown store/SKU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US-04: 54 giờ (≈ 9.0 ngày công)</w:t>
      </w:r>
    </w:p>
    <w:p>
      <w:pPr>
        <w:pStyle w:val="Heading2"/>
      </w:pPr>
      <w:r>
        <w:t>INC-2 — Excel Order Import &amp; Auto Route Assignment</w:t>
      </w:r>
    </w:p>
    <w:p>
      <w:pPr>
        <w:pStyle w:val="Heading3"/>
      </w:pPr>
      <w:r>
        <w:t>EP-05 — Auto-Assign Orders to Fixed Routes</w:t>
      </w:r>
    </w:p>
    <w:p>
      <w:r>
        <w:rPr>
          <w:b/>
        </w:rPr>
        <w:t>US-05 — User Story</w:t>
      </w:r>
    </w:p>
    <w:p>
      <w:r>
        <w:t>As a Dispatcher, I want imported orders to be automatically assigned to fixed routes so the system can create accurate Trip Drafts.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store-to-route assignment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Each store maps to exactly one active route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 Trip Draft generation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Group orders sharing the same route into consolidated trip draft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Calculate total volume and total weight per Trip Draft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Aggregate order_item qty * product volume/weight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Trip Draft list screen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Show route, active order count, total m³/kg, validation status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route assignment and aggregation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Multiple orders per route, rounding, missing mapping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US-05: 48 giờ (≈ 8.0 ngày công)</w:t>
      </w:r>
    </w:p>
    <w:p>
      <w:pPr>
        <w:pStyle w:val="Heading2"/>
      </w:pPr>
      <w:r>
        <w:t>INC-3 — Trip Draft Review, Active Stops, ETA, Capacity &amp; LIFO</w:t>
      </w:r>
    </w:p>
    <w:p>
      <w:pPr>
        <w:pStyle w:val="Heading3"/>
      </w:pPr>
      <w:r>
        <w:t>EP-06 — Trip Draft Review, Active Stops &amp; Linear ETA</w:t>
      </w:r>
    </w:p>
    <w:p>
      <w:r>
        <w:rPr>
          <w:b/>
        </w:rPr>
        <w:t>US-06 — User Story</w:t>
      </w:r>
    </w:p>
    <w:p>
      <w:r>
        <w:t>As a Dispatcher, I want to review Trip Drafts, active stops, skipped stops and linear ETA before capacity validation.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active/skip stop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Keep route sequence; skip stores without orders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Haversine ETA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stored store coordinates and configurable average speed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API for Trip Draft detail and ETA plan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Return stops, skipped stops, ETA and route summary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Trip Draft review screen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Active/skipped stops, ETA table, departure time adjustment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ETA and stop skipping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ETA recalculates when departure time or skipped stops change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US-06: 46 giờ (≈ 7.7 ngày công)</w:t>
      </w:r>
    </w:p>
    <w:p>
      <w:pPr>
        <w:pStyle w:val="Heading2"/>
      </w:pPr>
      <w:r>
        <w:t>INC-3 — Trip Draft Review, Active Stops, ETA, Capacity &amp; LIFO</w:t>
      </w:r>
    </w:p>
    <w:p>
      <w:pPr>
        <w:pStyle w:val="Heading3"/>
      </w:pPr>
      <w:r>
        <w:t>EP-07 — Dual-Constraint Capacity &amp; LIFO Manifest</w:t>
      </w:r>
    </w:p>
    <w:p>
      <w:r>
        <w:rPr>
          <w:b/>
        </w:rPr>
        <w:t>US-07 — User Story</w:t>
      </w:r>
    </w:p>
    <w:p>
      <w:r>
        <w:t>As a Dispatcher/Warehouse Staff, I want the system to validate vehicle capacity and generate LIFO manifest so the trip is physically feasible.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volume and weight validation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Compare total m³/kg against selected vehicle capacity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Design loading_manifest and manifest_item tables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 flat loading/unloading sequence per trip draft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Generate flat LIFO loading sequence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Last delivery stop loaded first; first stop loaded last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capacity and LIFO review screens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Capacity bars, pass/fail reasons, printable manifest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boundary and LIFO cases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Equal capacity, over capacity, sequence validation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US-07: 50 giờ (≈ 8.3 ngày công)</w:t>
      </w:r>
    </w:p>
    <w:p>
      <w:pPr>
        <w:pStyle w:val="Heading2"/>
      </w:pPr>
      <w:r>
        <w:t>INC-4 — Vehicle Allocation &amp; Dispatch</w:t>
      </w:r>
    </w:p>
    <w:p>
      <w:pPr>
        <w:pStyle w:val="Heading3"/>
      </w:pPr>
      <w:r>
        <w:t>EP-08 — Vehicle Allocation, Trip Lock &amp; Dispatch</w:t>
      </w:r>
    </w:p>
    <w:p>
      <w:r>
        <w:rPr>
          <w:b/>
        </w:rPr>
        <w:t>US-08 — User Story</w:t>
      </w:r>
    </w:p>
    <w:p>
      <w:r>
        <w:t>As a Dispatcher, I want to select a suitable vehicle and driver, lock the trip and dispatch instructions to the Driver Mobile App.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Design trip and trip_status_history tables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state machine, assignment, audit history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vehicle suggestion and assignment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Filter available vehicles passing m³/kg requirements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trip locking and dispatch API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Prevent edits after dispatch; send instruction payload to mobile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Generate loading/handover slip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Printable/PDF slip with route, vehicle, items, LIFO manifest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BE2/FE1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dispatch UI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Vehicle/driver selection, readiness checklist, dispatch confirmation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trip state transitions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Draft → validated → dispatched; duplicate dispatch prevention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US-08: 58 giờ (≈ 9.7 ngày công)</w:t>
      </w:r>
    </w:p>
    <w:p>
      <w:pPr>
        <w:pStyle w:val="Heading2"/>
      </w:pPr>
      <w:r>
        <w:t>INC-5 — Trip Monitoring, Exceptions &amp; KPI</w:t>
      </w:r>
    </w:p>
    <w:p>
      <w:pPr>
        <w:pStyle w:val="Heading3"/>
      </w:pPr>
      <w:r>
        <w:t>EP-09 — Monitoring Dashboard &amp; Exception Management</w:t>
      </w:r>
    </w:p>
    <w:p>
      <w:r>
        <w:rPr>
          <w:b/>
        </w:rPr>
        <w:t>US-09 — User Story</w:t>
      </w:r>
    </w:p>
    <w:p>
      <w:r>
        <w:t>As a Dispatcher/Manager, I want to monitor active trips, delivery statuses, GPS coordinates and exceptions from one dashboard.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GPS update ingestion API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Receive lat/lng/timestamp from Driver App/GPS Tracking Platform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milestone and e-POD status aggregation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Status per stop: pending, arrived, delivered, exception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monitoring dashboard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Active trips, map/last location, ETA deviation, e-POD status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exception review screen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Exception list, reason, evidence, dispatcher note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monitoring and alert cases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GPS, delayed trip, missing e-POD, exception submitted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US-09: 52 giờ (≈ 8.7 ngày công)</w:t>
      </w:r>
    </w:p>
    <w:p>
      <w:pPr>
        <w:pStyle w:val="Heading2"/>
      </w:pPr>
      <w:r>
        <w:t>INC-5 — Trip Monitoring, Exceptions &amp; KPI</w:t>
      </w:r>
    </w:p>
    <w:p>
      <w:pPr>
        <w:pStyle w:val="Heading3"/>
      </w:pPr>
      <w:r>
        <w:t>EP-10 — Operational KPI Reporting</w:t>
      </w:r>
    </w:p>
    <w:p>
      <w:r>
        <w:rPr>
          <w:b/>
        </w:rPr>
        <w:t>US-10 — User Story</w:t>
      </w:r>
    </w:p>
    <w:p>
      <w:r>
        <w:t>As a Logistics Manager, I want KPI reports so I can assess planning efficiency, capacity utilization and delivery reliability.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Design KPI query model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Planning time, vehicle utilization, trip count, on-time rate, exceptions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 KPI APIs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Filters by date, route, vehicle, driver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KPI dashboard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Cards/charts/tables for operational metrics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Export KPI report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Frontend/Backend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CSV/PDF export for management review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FE2/BE1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KPI calculations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Known dataset validates utilization and delivery status counts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US-10: 44 giờ (≈ 7.3 ngày công)</w:t>
      </w:r>
    </w:p>
    <w:p>
      <w:pPr>
        <w:pStyle w:val="Heading2"/>
      </w:pPr>
      <w:r>
        <w:t>INC-6 — Driver Mobile App &amp; e-POD</w:t>
      </w:r>
    </w:p>
    <w:p>
      <w:pPr>
        <w:pStyle w:val="Heading3"/>
      </w:pPr>
      <w:r>
        <w:t>EP-11 — Driver Trip Execution</w:t>
      </w:r>
    </w:p>
    <w:p>
      <w:r>
        <w:rPr>
          <w:b/>
        </w:rPr>
        <w:t>US-11 — User Story</w:t>
      </w:r>
    </w:p>
    <w:p>
      <w:r>
        <w:t>As a Driver, I want to view assigned trips, route sequence, product checklist and LIFO unloading instructions on mobile.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 assigned trip list and detail screens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summary, route, active stops, ETA, item checklist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 LIFO unloading screen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Stop-by-stop unloading order and item grouping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API for mobile trip synchronization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payload, cache-friendly response, driver authorization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Google Maps/deep link navigation from stop detail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Open navigation to store coordinates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mobile trip authorization and display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 sees only assigned trips; cancelled trip hidden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US-11: 46 giờ (≈ 7.7 ngày công)</w:t>
      </w:r>
    </w:p>
    <w:p>
      <w:pPr>
        <w:pStyle w:val="Heading2"/>
      </w:pPr>
      <w:r>
        <w:t>INC-6 — Driver Mobile App &amp; e-POD</w:t>
      </w:r>
    </w:p>
    <w:p>
      <w:pPr>
        <w:pStyle w:val="Heading3"/>
      </w:pPr>
      <w:r>
        <w:t>EP-12 — Milestones, Exceptions &amp; e-POD</w:t>
      </w:r>
    </w:p>
    <w:p>
      <w:r>
        <w:rPr>
          <w:b/>
        </w:rPr>
        <w:t>US-12 — User Story</w:t>
      </w:r>
    </w:p>
    <w:p>
      <w:r>
        <w:t>As a Driver, I want to update milestones, report exceptions and submit e-POD so delivery completion is traceable.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7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Giờ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10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Phụ trách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Milestone update API and mobile actions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Backend/Mobile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Start trip, arrived, delivered, departed stop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BE2/FE2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e-POD capture mobile flow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Photo capture, receiver signature, timestamp, GPS coordinate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e-POD storage and validation service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Required proof fields; stop cannot be delivered without valid e-POD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Operational exception mobile flow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Mobile/Backend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Reason code, note, photo evidence, sync to dashboard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FE2/BE2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Offline draft and retry handling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Mobile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Local save for no network; sync when online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</w:tr>
      <w:tr>
        <w:tc>
          <w:tcPr>
            <w:tcW w:type="dxa" w:w="4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End-to-end UAT test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Dispatch → mobile execution → e-POD → monitoring update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</w:tr>
    </w:tbl>
    <w:p/>
    <w:p>
      <w:r>
        <w:rPr>
          <w:i/>
        </w:rPr>
        <w:t>Tổng ước lượng US-12: 72 giờ (≈ 12.0 ngày công)</w:t>
      </w:r>
    </w:p>
    <w:p>
      <w:pPr>
        <w:pStyle w:val="Heading1"/>
      </w:pPr>
      <w:r>
        <w:t>4. Kế hoạch Sprint đã sửa (2 tuần/sprint)</w:t>
      </w:r>
    </w:p>
    <w:p>
      <w:r>
        <w:t>Kế hoạch cũ 7 sprint chỉ phù hợp khi Driver App bị hoãn. Theo Report 1, Mobile App và e-POD nằm trong phạm vi, vì vậy kế hoạch được mở rộng thành 8 sprint để vẫn đảm bảo chất lượng kiểm thử tích hợp.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66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266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Mục tiêu</w:t>
            </w:r>
          </w:p>
        </w:tc>
        <w:tc>
          <w:tcPr>
            <w:tcW w:type="dxa" w:w="266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Deliverables chính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1-2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Foundation + Auth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BE/FE/Mobile skeleton, DB migration, CI, JWT/RBAC web + mobile login.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3-4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Master Data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User/Role, Route/Stop, Store GPS, Vehicle m³/kg, Product master.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5-6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Excel Import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Upload Excel, parse, row validation, import preview, error list.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7-8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Auto Route Assignment + Trip Draft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Store-to-route mapping, Trip Draft generation, total m³/kg calculation.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9-10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Review + ETA + Capacity/LIFO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Active/skipped stops, Haversine ETA, dual-constraint validation, LIFO manifest.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11-12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Dispatch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Vehicle/driver allocation, trip lock, loading/handover slip, dispatch to mobile.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13-14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Monitoring + KPI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GPS/milestone/e-POD dashboard, exception review, KPI reports.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Sprint 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Tuần 15-16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 Mobile App + e-POD UAT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Trip detail, LIFO guide, milestones, exception report, e-POD capture, end-to-end UAT.</w:t>
            </w:r>
          </w:p>
        </w:tc>
      </w:tr>
    </w:tbl>
    <w:p/>
    <w:p>
      <w:pPr>
        <w:pStyle w:val="Heading1"/>
      </w:pPr>
      <w:r>
        <w:t>5. Cân bằng khối lượng theo thành viên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Nhóm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Trọng tâm công việc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Ghi chú cân bằng tải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DB schema, auth, master data, APIs, e-POD storage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Giữ vai trò backend lead và quản lý migration.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BE2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Excel parser, route assignment, capacity, LIFO, ETA, trip state, exceptions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Khối lượng logic nghiệp vụ cao nhất; cần review kỹ bằng unit test.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Web dashboard shell, import UI, planning, dispatch, monitoring, KPI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 lead, đảm bảo UX nhất quán.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 screens, master data screens, Driver Mobile App, e-POD flow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Tăng tải so với kế hoạch cũ vì FE-06 không còn Deferred.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plan, integration tests, UAT scripts, documentation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Tập trung E2E từ import → dispatch → mobile → e-POD → monitoring.</w:t>
            </w:r>
          </w:p>
        </w:tc>
      </w:tr>
    </w:tbl>
    <w:p/>
    <w:p>
      <w:r>
        <w:t>Tổng ước lượng backlog đã sửa: 678 giờ (≈ 113.0 ngày công). Đây là ước lượng sơ bộ để cập nhật với Project Management Plan sau khi khách hàng xác nhận phạm vi Mobile App.</w:t>
      </w:r>
    </w:p>
    <w:p>
      <w:pPr>
        <w:pStyle w:val="Heading1"/>
      </w:pPr>
      <w:r>
        <w:t>6. Hạng mục Deferred / Out of Scope sau khi sửa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Lý 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Full ERP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Ngoài phạm vi SME-focused delivery management.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Accounting &amp; Financial Software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Không xử lý invoice, payroll, tax, general ledger.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Fully Dynamic Routing / TSP Optimization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ELog chỉ tối ưu trong fixed-route, không sinh tuyến tự do toàn thành phố.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Heavy WMS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Không bao gồm robotic picking, slotting, inventory lifecycle forecasting.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Complex 3D Spatial Packing Simulation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Chỉ kiểm tra m³/kg và flat LIFO, không mô phỏng 3D.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Manual Order Creation Module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 input chỉ qua Excel import.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LI-07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Multi-Warehouse &amp; Inter-Warehouse Logistics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Chỉ một kho trung tâm.</w:t>
            </w:r>
          </w:p>
        </w:tc>
      </w:tr>
    </w:tbl>
    <w:p/>
    <w:p>
      <w:pPr>
        <w:pStyle w:val="Heading1"/>
      </w:pPr>
      <w:r>
        <w:t>7. Rà soát nhất quán &amp; cảnh báo BA/SA</w:t>
      </w:r>
    </w:p>
    <w:p>
      <w:pPr>
        <w:ind w:left="259" w:hanging="173"/>
      </w:pPr>
      <w:r>
        <w:rPr>
          <w:b/>
        </w:rPr>
        <w:t xml:space="preserve">• </w:t>
      </w:r>
      <w:r>
        <w:t>Cần đổi tên tài liệu từ “Web Dashboard” thành “Web Dashboard &amp; Driver Mobile App” để khớp Report 1.</w:t>
      </w:r>
    </w:p>
    <w:p>
      <w:pPr>
        <w:ind w:left="259" w:hanging="173"/>
      </w:pPr>
      <w:r>
        <w:rPr>
          <w:b/>
        </w:rPr>
        <w:t xml:space="preserve">• </w:t>
      </w:r>
      <w:r>
        <w:t>Không được để FE-06 trong mục Deferred; FE-06 là feature chính của Iteration 3.</w:t>
      </w:r>
    </w:p>
    <w:p>
      <w:pPr>
        <w:ind w:left="259" w:hanging="173"/>
      </w:pPr>
      <w:r>
        <w:rPr>
          <w:b/>
        </w:rPr>
        <w:t xml:space="preserve">• </w:t>
      </w:r>
      <w:r>
        <w:t>Các user story về ETA cần ghi rõ dùng Haversine + average speed, không phụ thuộc live traffic API.</w:t>
      </w:r>
    </w:p>
    <w:p>
      <w:pPr>
        <w:ind w:left="259" w:hanging="173"/>
      </w:pPr>
      <w:r>
        <w:rPr>
          <w:b/>
        </w:rPr>
        <w:t xml:space="preserve">• </w:t>
      </w:r>
      <w:r>
        <w:t>Các story về capacity phải dùng cả volume m³ và weight kg; không chỉ ghi m³.</w:t>
      </w:r>
    </w:p>
    <w:p>
      <w:pPr>
        <w:ind w:left="259" w:hanging="173"/>
      </w:pPr>
      <w:r>
        <w:rPr>
          <w:b/>
        </w:rPr>
        <w:t xml:space="preserve">• </w:t>
      </w:r>
      <w:r>
        <w:t>Nên cập nhật Project Management Plan nếu timeline chính thức vẫn đang là 7 sprint, vì scope mới có Mobile App và e-POD.</w:t>
      </w:r>
    </w:p>
    <w:p>
      <w:pPr>
        <w:ind w:left="259" w:hanging="173"/>
      </w:pPr>
      <w:r>
        <w:rPr>
          <w:b/>
        </w:rPr>
        <w:t xml:space="preserve">• </w:t>
      </w:r>
      <w:r>
        <w:t>Cần thống nhất version Report 1 trong tài liệu: file cung cấp tên v1.0.9 nhưng nội dung trang đầu ghi v1.0.8, Last Updated 07/06/2026.</w:t>
      </w:r>
    </w:p>
    <w:p>
      <w:r>
        <w:t>— End of revised plan —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